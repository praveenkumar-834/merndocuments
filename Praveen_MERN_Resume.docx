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Praveen Kumar R</w:t>
      </w:r>
    </w:p>
    <w:p>
      <w:r>
        <w:t>MERN Stack Developer (Beginner) | System Administrator &amp; DevOps Engineer</w:t>
      </w:r>
    </w:p>
    <w:p/>
    <w:p>
      <w:r>
        <w:t>Email: kumar.praveen0834@gmail.com</w:t>
      </w:r>
    </w:p>
    <w:p>
      <w:r>
        <w:t>Phone: +91 7092151195</w:t>
      </w:r>
    </w:p>
    <w:p>
      <w:r>
        <w:t>LinkedIn: linkedin.com/in/praveenkumar-ramamoorthy-a56917206</w:t>
      </w:r>
    </w:p>
    <w:p>
      <w:r>
        <w:t>GitHub: github.com/praveenkumar-834</w:t>
      </w:r>
    </w:p>
    <w:p/>
    <w:p>
      <w:r>
        <w:t>Professional Summary</w:t>
      </w:r>
    </w:p>
    <w:p>
      <w:r>
        <w:t>Experienced System Administrator and DevOps Engineer with 7+ years of expertise in managing enterprise IT infrastructure.</w:t>
      </w:r>
    </w:p>
    <w:p>
      <w:r>
        <w:t>Currently transitioning into MERN Stack Development with hands-on experience in JavaScript, React.js, Node.js, MongoDB,</w:t>
      </w:r>
    </w:p>
    <w:p>
      <w:r>
        <w:t>and MySQL. Strong problem-solver with production-grade system knowledge and passion for building scalable web applications.</w:t>
      </w:r>
    </w:p>
    <w:p/>
    <w:p>
      <w:r>
        <w:t>Technical Skills</w:t>
      </w:r>
    </w:p>
    <w:p>
      <w:r>
        <w:t>Frontend: HTML5, CSS3, Tailwind CSS, JavaScript (ES6+), Advanced JavaScript, React.js</w:t>
      </w:r>
    </w:p>
    <w:p>
      <w:r>
        <w:t>Backend: Node.js, Express.js</w:t>
      </w:r>
    </w:p>
    <w:p>
      <w:r>
        <w:t>Database: MongoDB, MySQL</w:t>
      </w:r>
    </w:p>
    <w:p>
      <w:r>
        <w:t>Full Stack: MERN Stack</w:t>
      </w:r>
    </w:p>
    <w:p>
      <w:r>
        <w:t>Tools: Git, GitHub, Postman, VS Code</w:t>
      </w:r>
    </w:p>
    <w:p>
      <w:r>
        <w:t>Cloud &amp; DevOps: AWS, Docker, Jenkins, Terraform</w:t>
      </w:r>
    </w:p>
    <w:p/>
    <w:p>
      <w:r>
        <w:t>Projects</w:t>
      </w:r>
    </w:p>
    <w:p>
      <w:r>
        <w:t>• Recipe Management App (MERN) – CRUD application using Node.js, Express.js, MongoDB with MVC architecture.</w:t>
      </w:r>
    </w:p>
    <w:p>
      <w:r>
        <w:t>• Notes Application – React + Redux + Tailwind CSS with archive, trash, and search features.</w:t>
      </w:r>
    </w:p>
    <w:p>
      <w:r>
        <w:t>• Expense Tracker – React application with dynamic charts and category-wise expense tracking.</w:t>
      </w:r>
    </w:p>
    <w:p>
      <w:r>
        <w:t>• REST API Practice – Node.js REST APIs with MongoDB and authentication.</w:t>
      </w:r>
    </w:p>
    <w:p/>
    <w:p>
      <w:r>
        <w:t>Professional Experience</w:t>
      </w:r>
    </w:p>
    <w:p>
      <w:r>
        <w:t>Hurix Systems Pvt. Ltd – System Administrator (Jul 2022 – Jun 2025)</w:t>
      </w:r>
    </w:p>
    <w:p>
      <w:r>
        <w:t>• Managed AWS services (EC2, S3, RDS, IAM, Route 53).</w:t>
      </w:r>
    </w:p>
    <w:p>
      <w:r>
        <w:t>• Administered Linux &amp; Windows servers in production environments.</w:t>
      </w:r>
    </w:p>
    <w:p>
      <w:r>
        <w:t>• Implemented monitoring, backups, and ITIL-based incident management.</w:t>
      </w:r>
    </w:p>
    <w:p/>
    <w:p>
      <w:r>
        <w:t>Kliotech Pvt. Ltd – DevOps Engineer (Sep 2021 – Jun 2022)</w:t>
      </w:r>
    </w:p>
    <w:p>
      <w:r>
        <w:t>• Automated AWS infrastructure using Terraform.</w:t>
      </w:r>
    </w:p>
    <w:p>
      <w:r>
        <w:t>• Developed shell scripts for deployments and SSL automation.</w:t>
      </w:r>
    </w:p>
    <w:p>
      <w:r>
        <w:t>• Configured and maintained HAProxy load balancer.</w:t>
      </w:r>
    </w:p>
    <w:p/>
    <w:p>
      <w:r>
        <w:t>Tra-Augment People Solutions – Junior System Administrator (Jun 2018 – Aug 2021)</w:t>
      </w:r>
    </w:p>
    <w:p>
      <w:r>
        <w:t>• Managed AWS services, Linux servers, and web hosting environments.</w:t>
      </w:r>
    </w:p>
    <w:p>
      <w:r>
        <w:t>• Configured networking, firewalls, and virtualization platforms.</w:t>
      </w:r>
    </w:p>
    <w:p>
      <w:r>
        <w:t>• Supported database backups and production issue resolution.</w:t>
      </w:r>
    </w:p>
    <w:p/>
    <w:p>
      <w:r>
        <w:t>Education</w:t>
      </w:r>
    </w:p>
    <w:p>
      <w:r>
        <w:t>M.C.A – Bharathidasan University, Trichy (2016)</w:t>
      </w:r>
    </w:p>
    <w:p>
      <w:r>
        <w:t>B.C.A – Marudupandiyar Arts &amp; Science College, Thanjavur (2012)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